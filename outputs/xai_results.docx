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XAI Grad-CAM Results</w:t>
      </w:r>
    </w:p>
    <w:p>
      <w:pPr>
        <w:pStyle w:val="Heading2"/>
      </w:pPr>
      <w:r>
        <w:t>INCEPTION</w:t>
      </w:r>
    </w:p>
    <w:p>
      <w:pPr>
        <w:pStyle w:val="Heading3"/>
      </w:pPr>
      <w:r>
        <w:t>colon_cancer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eption_colon_canc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colon_normal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eption_colon_norma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polyp</w:t>
      </w:r>
    </w:p>
    <w:p>
      <w:r>
        <w:drawing>
          <wp:inline xmlns:a="http://schemas.openxmlformats.org/drawingml/2006/main" xmlns:pic="http://schemas.openxmlformats.org/drawingml/2006/picture">
            <wp:extent cx="365760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eption_poly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XCEPTION</w:t>
      </w:r>
    </w:p>
    <w:p>
      <w:pPr>
        <w:pStyle w:val="Heading3"/>
      </w:pPr>
      <w:r>
        <w:t>colon_cancer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ception_colon_canc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colon_normal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ception_colon_norma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polyp</w:t>
      </w:r>
    </w:p>
    <w:p>
      <w:r>
        <w:drawing>
          <wp:inline xmlns:a="http://schemas.openxmlformats.org/drawingml/2006/main" xmlns:pic="http://schemas.openxmlformats.org/drawingml/2006/picture">
            <wp:extent cx="3657600" cy="2926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ception_poly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